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C003" w14:textId="77777777" w:rsidR="00464A7D" w:rsidRPr="007E0F4A" w:rsidRDefault="00000000" w:rsidP="007E0F4A">
      <w:pPr>
        <w:pStyle w:val="Heading2"/>
        <w:jc w:val="center"/>
        <w:rPr>
          <w:color w:val="auto"/>
        </w:rPr>
      </w:pPr>
      <w:r w:rsidRPr="007E0F4A">
        <w:rPr>
          <w:color w:val="auto"/>
        </w:rPr>
        <w:t xml:space="preserve">M E </w:t>
      </w:r>
      <w:proofErr w:type="gramStart"/>
      <w:r w:rsidRPr="007E0F4A">
        <w:rPr>
          <w:color w:val="auto"/>
        </w:rPr>
        <w:t>964  Simulation</w:t>
      </w:r>
      <w:proofErr w:type="gramEnd"/>
      <w:r w:rsidRPr="007E0F4A">
        <w:rPr>
          <w:color w:val="auto"/>
        </w:rPr>
        <w:t xml:space="preserve"> and Optimal Control of Energy Systems</w:t>
      </w:r>
    </w:p>
    <w:p w14:paraId="650303DA" w14:textId="77777777" w:rsidR="00464A7D" w:rsidRPr="007E0F4A" w:rsidRDefault="00000000" w:rsidP="007E0F4A">
      <w:pPr>
        <w:pStyle w:val="Title"/>
        <w:jc w:val="center"/>
        <w:rPr>
          <w:color w:val="auto"/>
        </w:rPr>
      </w:pPr>
      <w:r w:rsidRPr="007E0F4A">
        <w:rPr>
          <w:color w:val="auto"/>
        </w:rPr>
        <w:t>Project Proposal</w:t>
      </w:r>
    </w:p>
    <w:p w14:paraId="3FB7ABCF" w14:textId="77777777" w:rsidR="00464A7D" w:rsidRPr="0098327C" w:rsidRDefault="00000000">
      <w:pPr>
        <w:rPr>
          <w:color w:val="auto"/>
          <w:sz w:val="24"/>
          <w:szCs w:val="24"/>
        </w:rPr>
      </w:pPr>
      <w:r w:rsidRPr="0098327C">
        <w:rPr>
          <w:color w:val="auto"/>
          <w:sz w:val="24"/>
          <w:szCs w:val="24"/>
        </w:rPr>
        <w:t xml:space="preserve">Student name(s): </w:t>
      </w:r>
      <w:r w:rsidRPr="0098327C">
        <w:rPr>
          <w:b/>
          <w:bCs/>
          <w:color w:val="auto"/>
          <w:sz w:val="24"/>
          <w:szCs w:val="24"/>
        </w:rPr>
        <w:t>Erik Pagenkopf</w:t>
      </w:r>
    </w:p>
    <w:p>
      <w:pPr>
        <w:rPr>
          <w:color w:val="auto"/>
          <w:sz w:val="24"/>
          <w:szCs w:val="24"/>
        </w:rPr>
      </w:pPr>
      <w:r>
        <w:rPr>
          <w:color w:val="auto"/>
          <w:sz w:val="24"/>
          <w:szCs w:val="24"/>
        </w:rPr>
        <w:t xml:space="preserve">Project title: </w:t>
      </w:r>
      <w:r>
        <w:rPr>
          <w:b/>
          <w:bCs/>
          <w:color w:val="auto"/>
          <w:sz w:val="24"/>
          <w:szCs w:val="24"/>
        </w:rPr>
        <w:t>Twenty-Year Entering Water Temperature Drift in a Ground-Coupled Heat Pump Borefield</w:t>
      </w:r>
    </w:p>
    <w:p>
      <w:pPr>
        <w:pStyle w:val="Heading1"/>
        <w:spacing w:before="200" w:after="60"/>
        <w:rPr>
          <w:color w:val="auto"/>
        </w:rPr>
      </w:pPr>
      <w:r>
        <w:rPr>
          <w:color w:val="auto"/>
        </w:rPr>
        <w:t xml:space="preserve">1  Problem and objectives</w:t>
      </w:r>
    </w:p>
    <w:p>
      <w:pPr>
        <w:spacing w:before="0" w:after="90" w:line="252" w:lineRule="auto"/>
      </w:pPr>
      <w:r>
        <w:t xml:space="preserve">A ground-coupled heat pump exchanges heat with the ground through a vertical borefield. When annual heat extraction and rejection are unbalanced, the ground slowly warms or cools over years, so the entering water temperature (EWT) at the heat pump in year 20 differs from year 1. EWT sets heat pump COP/EER and, near its operating limits, capacity. Published comparisons show that sizing methods built on a few peak-load pulses can disagree by tens of percent under imbalanced loads [1–3], so a field that looks adequate at design can drift out of range. I propose to simulate one borefield and heat pump serving an hourly building load for 20 years. The primary focus is the 20-year EWT trajectory; manifold flow imbalance is a secondary problem. The simulation will help answer:</w:t>
      </w:r>
    </w:p>
    <w:p>
      <w:pPr>
        <w:spacing w:before="0" w:after="50" w:line="252" w:lineRule="auto"/>
        <w:ind w:left="400" w:hanging="400"/>
      </w:pPr>
      <w:r>
        <w:rPr>
          <w:b/>
          <w:bCs/>
        </w:rPr>
        <w:t xml:space="preserve">Q1</w:t>
      </w:r>
      <w:r>
        <w:t xml:space="preserve"> How does total borehole length, varied from 70% to 130% of L</w:t>
      </w:r>
      <w:r>
        <w:rPr>
          <w:vertAlign w:val="subscript"/>
        </w:rPr>
        <w:t xml:space="preserve">0</w:t>
      </w:r>
      <w:r>
        <w:t xml:space="preserve"> (the length whose year-1 peak EWT just meets the limit), change the EWT trajectory? I will read off the annual minimum and maximum EWT by year, the first year a limit is crossed, and total hours outside the limits.</w:t>
      </w:r>
    </w:p>
    <w:p>
      <w:pPr>
        <w:spacing w:before="0" w:after="50" w:line="252" w:lineRule="auto"/>
        <w:ind w:left="400" w:hanging="400"/>
      </w:pPr>
      <w:r>
        <w:rPr>
          <w:b/>
          <w:bCs/>
        </w:rPr>
        <w:t xml:space="preserve">Q2</w:t>
      </w:r>
      <w:r>
        <w:t xml:space="preserve"> How much does an EWT-dependent COP change the drift compared with a constant-COP heat pump at L</w:t>
      </w:r>
      <w:r>
        <w:rPr>
          <w:vertAlign w:val="subscript"/>
        </w:rPr>
        <w:t xml:space="preserve">0</w:t>
      </w:r>
      <w:r>
        <w:t xml:space="preserve">? I will read off the year-20 EWT extremes and the 20-year heat pump energy.</w:t>
      </w:r>
    </w:p>
    <w:p>
      <w:pPr>
        <w:spacing w:before="0" w:after="50" w:line="252" w:lineRule="auto"/>
        <w:ind w:left="400" w:hanging="400"/>
      </w:pPr>
      <w:r>
        <w:rPr>
          <w:b/>
          <w:bCs/>
        </w:rPr>
        <w:t xml:space="preserve">Q3</w:t>
      </w:r>
      <w:r>
        <w:t xml:space="preserve"> </w:t>
      </w:r>
      <w:r>
        <w:rPr>
          <w:i/>
          <w:iCs/>
        </w:rPr>
        <w:t xml:space="preserve">(extension)</w:t>
      </w:r>
      <w:r>
        <w:t xml:space="preserve"> Does repeating one weather year understate worst-case EWT compared with 3–5 different weather years? I will read off the worst-year EWT extreme and hours outside limits.</w:t>
      </w:r>
    </w:p>
    <w:p>
      <w:pPr>
        <w:spacing w:before="0" w:after="50" w:line="252" w:lineRule="auto"/>
        <w:ind w:left="400" w:hanging="400"/>
      </w:pPr>
      <w:r>
        <w:rPr>
          <w:b/>
          <w:bCs/>
        </w:rPr>
        <w:t xml:space="preserve">Q4</w:t>
      </w:r>
      <w:r>
        <w:t xml:space="preserve"> </w:t>
      </w:r>
      <w:r>
        <w:rPr>
          <w:i/>
          <w:iCs/>
        </w:rPr>
        <w:t xml:space="preserve">(extension)</w:t>
      </w:r>
      <w:r>
        <w:t xml:space="preserve"> If balancing valves hold an unequal flow split (about ±20% around the mean) for 20 years, how large is the borehole-to-borehole spread in outlet temperature, and does the field-average EWT change?</w:t>
      </w:r>
    </w:p>
    <w:p>
      <w:pPr>
        <w:spacing w:before="0" w:after="90" w:line="252" w:lineRule="auto"/>
      </w:pPr>
      <w:r>
        <w:rPr>
          <w:b/>
          <w:bCs/>
        </w:rPr>
        <w:t xml:space="preserve">What a peak-load calculation misses.</w:t>
      </w:r>
      <w:r>
        <w:t xml:space="preserve"> It sizes for a few design pulses with ground temperature and heat pump efficiency held fixed. It cannot show (i) heat accumulating from annual imbalance: the ground time scale for a 150 m borehole is about H</w:t>
      </w:r>
      <w:r>
        <w:rPr>
          <w:vertAlign w:val="superscript"/>
        </w:rPr>
        <w:t xml:space="preserve">2</w:t>
      </w:r>
      <w:r>
        <w:t xml:space="preserve">/(9α) ≈ 80 years (α ≈ 10</w:t>
      </w:r>
      <w:r>
        <w:rPr>
          <w:vertAlign w:val="superscript"/>
        </w:rPr>
        <w:t xml:space="preserve">−6</w:t>
      </w:r>
      <w:r>
        <w:t xml:space="preserve"> m</w:t>
      </w:r>
      <w:r>
        <w:rPr>
          <w:vertAlign w:val="superscript"/>
        </w:rPr>
        <w:t xml:space="preserve">2</w:t>
      </w:r>
      <w:r>
        <w:t xml:space="preserve">/s), so a 20-year field is still in transient; (ii) the sign-dependent COP feedback: in cooling, a hotter loop lowers EER and rejects more heat (reinforcing), while in heating a colder loop lowers COP and extracts less heat (self-limiting); or (iii) how many hours the loop spends outside the heat pump limits. The plot that carries the argument is annual minimum and maximum EWT versus year (1–20) for each field length, with the EWT limits drawn on it.</w:t>
      </w:r>
    </w:p>
    <w:p>
      <w:pPr>
        <w:pStyle w:val="Heading1"/>
        <w:spacing w:before="200" w:after="60"/>
        <w:rPr>
          <w:color w:val="auto"/>
        </w:rPr>
      </w:pPr>
      <w:r>
        <w:rPr>
          <w:color w:val="auto"/>
        </w:rPr>
        <w:t xml:space="preserve">2  Model scope and technical approach</w:t>
      </w:r>
    </w:p>
    <w:p>
      <w:pPr>
        <w:spacing w:before="0" w:after="90" w:line="252" w:lineRule="auto"/>
      </w:pPr>
      <w:r>
        <w:rPr>
          <w:b/>
          <w:bCs/>
        </w:rPr>
        <w:t xml:space="preserve">System and components.</w:t>
      </w:r>
      <w:r>
        <w:t xml:space="preserve"> Building load → heat pump → closed ground loop → borefield (starting layout 4×4 at 6 m spacing, 150 m deep; depth varied for Q1). I plan four stand-alone Python components (ESCLab is not required): the hourly load input; the heat pump (COP/EER and capacity versus EWT); the ground (a pygfunction field g-function with load aggregation [4]); and the fluid loop (constant flow, algebraic). A manifold and pump flow network is an extension.</w:t>
      </w:r>
    </w:p>
    <w:p>
      <w:pPr>
        <w:spacing w:before="0" w:after="70" w:line="252" w:lineRule="auto"/>
        <w:jc w:val="center"/>
      </w:pPr>
      <w:r>
        <w:rPr>
          <w:i/>
          <w:iCs/>
          <w:sz w:val="20"/>
          <w:szCs w:val="20"/>
        </w:rPr>
        <w:t xml:space="preserve">Each step:  Q</w:t>
      </w:r>
      <w:r>
        <w:rPr>
          <w:i/>
          <w:iCs/>
          <w:sz w:val="20"/>
          <w:szCs w:val="20"/>
          <w:vertAlign w:val="subscript"/>
        </w:rPr>
        <w:t xml:space="preserve">bldg</w:t>
      </w:r>
      <w:r>
        <w:rPr>
          <w:i/>
          <w:iCs/>
          <w:sz w:val="20"/>
          <w:szCs w:val="20"/>
        </w:rPr>
        <w:t xml:space="preserve"> → heat pump COP(EWT) → ground load Q</w:t>
      </w:r>
      <w:r>
        <w:rPr>
          <w:i/>
          <w:iCs/>
          <w:sz w:val="20"/>
          <w:szCs w:val="20"/>
          <w:vertAlign w:val="subscript"/>
        </w:rPr>
        <w:t xml:space="preserve">g</w:t>
      </w:r>
      <w:r>
        <w:rPr>
          <w:i/>
          <w:iCs/>
          <w:sz w:val="20"/>
          <w:szCs w:val="20"/>
        </w:rPr>
        <w:t xml:space="preserve"> → g-function → T</w:t>
      </w:r>
      <w:r>
        <w:rPr>
          <w:i/>
          <w:iCs/>
          <w:sz w:val="20"/>
          <w:szCs w:val="20"/>
          <w:vertAlign w:val="subscript"/>
        </w:rPr>
        <w:t xml:space="preserve">wall</w:t>
      </w:r>
      <w:r>
        <w:rPr>
          <w:i/>
          <w:iCs/>
          <w:sz w:val="20"/>
          <w:szCs w:val="20"/>
        </w:rPr>
        <w:t xml:space="preserve"> → fluid loop → EWT → heat pump</w:t>
      </w:r>
    </w:p>
    <w:p>
      <w:pPr>
        <w:spacing w:before="0" w:after="90" w:line="252" w:lineRule="auto"/>
      </w:pPr>
      <w:r>
        <w:rPr>
          <w:b/>
          <w:bCs/>
        </w:rPr>
        <w:t xml:space="preserve">States, inputs and algebraic variables.</w:t>
      </w:r>
      <w:r>
        <w:t xml:space="preserve"> With load aggregation, the dynamic state would be the aggregated ground-load history (tens of cells); borehole-wall temperature is then an output. Mass flow is an input (constant, possibly a schedule), not a state. Neglecting fluid heat capacity, heat pump power, ground load, mean fluid temperature and EWT are algebraic at each step. The wall temperature becomes EWT through a constant borehole resistance R</w:t>
      </w:r>
      <w:r>
        <w:rPr>
          <w:vertAlign w:val="subscript"/>
        </w:rPr>
        <w:t xml:space="preserve">b</w:t>
      </w:r>
      <w:r>
        <w:t xml:space="preserve"> (mean fluid temperature = wall temperature offset by R</w:t>
      </w:r>
      <w:r>
        <w:rPr>
          <w:vertAlign w:val="subscript"/>
        </w:rPr>
        <w:t xml:space="preserve">b</w:t>
      </w:r>
      <w:r>
        <w:t xml:space="preserve"> times load per length) plus half the fluid temperature rise, Q</w:t>
      </w:r>
      <w:r>
        <w:rPr>
          <w:vertAlign w:val="subscript"/>
        </w:rPr>
        <w:t xml:space="preserve">g</w:t>
      </w:r>
      <w:r>
        <w:t xml:space="preserve">/(ṁc</w:t>
      </w:r>
      <w:r>
        <w:rPr>
          <w:vertAlign w:val="subscript"/>
        </w:rPr>
        <w:t xml:space="preserve">p</w:t>
      </w:r>
      <w:r>
        <w:t xml:space="preserve">). Because ground load depends on COP and COP depends on EWT, each step contains an algebraic loop (Section 3). Whether EWT drifts warm (cooling-dominated) or cold (heating-dominated), and whether the field settles toward equilibrium within 20 years, are questions for the simulation, not assumptions.</w:t>
      </w:r>
    </w:p>
    <w:p>
      <w:pPr>
        <w:spacing w:before="0" w:after="90" w:line="252" w:lineRule="auto"/>
      </w:pPr>
      <w:r>
        <w:rPr>
          <w:b/>
          <w:bCs/>
        </w:rPr>
        <w:t xml:space="preserve">Borehole interaction and unequal flow.</w:t>
      </w:r>
      <w:r>
        <w:t xml:space="preserve"> The field g-function already contains borehole-to-borehole interaction, so the baseline treats the field as one equivalent borehole with equal flow. Unequal flow (Q4) is scoped as a fluid-side effect; coupling it back to per-borehole ground heat transfer only if time allows.</w:t>
      </w:r>
    </w:p>
    <w:p>
      <w:pPr>
        <w:spacing w:before="0" w:after="90" w:line="252" w:lineRule="auto"/>
      </w:pPr>
      <w:r>
        <w:rPr>
          <w:b/>
          <w:bCs/>
        </w:rPr>
        <w:t xml:space="preserve">Time step and horizon.</w:t>
      </w:r>
      <w:r>
        <w:t xml:space="preserve"> One hour for 20 years (175,200 steps). An hour is shorter than the time scale where g-functions are usually considered reliable (roughly 8 h for a 75 mm radius borehole), so I will claim only the daily and seasonal load shape, EWT peaks on an hourly-average basis, and hours outside limits, not sub-hourly cycling or within-day borehole transients. Multi-year drift should follow the annual energy balance, and I plan to test that with 3 h and 6 h steps. With load aggregation I expect each run to take seconds to minutes; the comparison needs about 25 runs (5 lengths × 2 heat pump models, plus time-step and weather cases). Expected numerical challenges: heat pump lockout, capacity limits and heating/cooling mode switches make the loop discontinuous.</w:t>
      </w:r>
    </w:p>
    <w:p>
      <w:pPr>
        <w:spacing w:before="0" w:after="90" w:line="252" w:lineRule="auto"/>
      </w:pPr>
      <w:r>
        <w:rPr>
          <w:b/>
          <w:bCs/>
        </w:rPr>
        <w:t xml:space="preserve">Data and credibility.</w:t>
      </w:r>
      <w:r>
        <w:t xml:space="preserve"> Needed: the 8,760 h thermal heating and cooling load of a DOE/ASHRAE 90.1 prototype medium office in Madison, WI (climate zone 6A), repeated for 20 years in the baseline; heat pump COP/EER and capacity versus EWT from a manufacturer catalog table; ground properties and borehole resistance (initially assumed k ≈ 2 W/m·K, α ≈ 10</w:t>
      </w:r>
      <w:r>
        <w:rPr>
          <w:vertAlign w:val="superscript"/>
        </w:rPr>
        <w:t xml:space="preserve">−6</w:t>
      </w:r>
      <w:r>
        <w:t xml:space="preserve"> m</w:t>
      </w:r>
      <w:r>
        <w:rPr>
          <w:vertAlign w:val="superscript"/>
        </w:rPr>
        <w:t xml:space="preserve">2</w:t>
      </w:r>
      <w:r>
        <w:t xml:space="preserve">/s, T</w:t>
      </w:r>
      <w:r>
        <w:rPr>
          <w:vertAlign w:val="subscript"/>
        </w:rPr>
        <w:t xml:space="preserve">g</w:t>
      </w:r>
      <w:r>
        <w:t xml:space="preserve"> ≈ 10 °C, R</w:t>
      </w:r>
      <w:r>
        <w:rPr>
          <w:vertAlign w:val="subscript"/>
        </w:rPr>
        <w:t xml:space="preserve">b</w:t>
      </w:r>
      <w:r>
        <w:t xml:space="preserve"> ≈ 0.1 m·K/W); and EWT limits (about 0 °C heating and 32 °C cooling as typical design values, to be replaced by the catalog range). I do not plan an external-data comparison. Instead I will check limiting cases and physical expectations: zero net annual imbalance should give no multi-year drift, a constant-load single borehole should match the line-source estimate at mid-range times, the energy balance should close, and results should be insensitive to the time step.</w:t>
      </w:r>
    </w:p>
    <w:p>
      <w:pPr>
        <w:pStyle w:val="Heading1"/>
        <w:spacing w:before="200" w:after="60"/>
        <w:rPr>
          <w:color w:val="auto"/>
        </w:rPr>
      </w:pPr>
      <w:r>
        <w:rPr>
          <w:color w:val="auto"/>
        </w:rPr>
        <w:t xml:space="preserve">3  Analysis and special features</w:t>
      </w:r>
    </w:p>
    <w:p>
      <w:pPr>
        <w:spacing w:before="0" w:after="90" w:line="252" w:lineRule="auto"/>
      </w:pPr>
      <w:r>
        <w:t xml:space="preserve">The essential analysis is the field-length sweep (Q1: L/L</w:t>
      </w:r>
      <w:r>
        <w:rPr>
          <w:vertAlign w:val="subscript"/>
        </w:rPr>
        <w:t xml:space="preserve">0</w:t>
      </w:r>
      <w:r>
        <w:t xml:space="preserve"> = 0.7, 0.85, 1.0, 1.15, 1.3), with Q2 comparing constant and EWT-dependent COP at L</w:t>
      </w:r>
      <w:r>
        <w:rPr>
          <w:vertAlign w:val="subscript"/>
        </w:rPr>
        <w:t xml:space="preserve">0</w:t>
      </w:r>
      <w:r>
        <w:t xml:space="preserve">. Q3 (weather years), Q4 (flow imbalance, including direct versus reverse return), pressure drop and pump energy are extensions. Outputs: hourly EWT; annual minimum and maximum EWT by year; first year and total hours outside the limits; wall and mean-fluid temperature; heat pump COP/EER and annual electricity use; and ground load per metre (W/m) with net annual imbalance (kWh/m). Flow rate, pressure drop and pump energy matter only for the flow-network extension.</w:t>
      </w:r>
    </w:p>
    <w:p>
      <w:pPr>
        <w:spacing w:before="0" w:after="90" w:line="252" w:lineRule="auto"/>
      </w:pPr>
      <w:r>
        <w:rPr>
          <w:b/>
          <w:bCs/>
        </w:rPr>
        <w:t xml:space="preserve">Special feature: the COP–EWT loop.</w:t>
      </w:r>
      <w:r>
        <w:t xml:space="preserve"> The main development is the coupled 20-year hourly model; I do not expect to need a new numerical method. Writing the loop as EWT = g(EWT), successive substitution (Picard iteration, L07) converges when |g′| &lt; 1 at the solution. I expect g′ to be small, because a change in EWT within one step shifts COP only slightly relative to the load, and I will compute it once the heat pump curves are chosen. If it is not small, or if lockout and capacity limits make g discontinuous, I will add relaxation or the secant method, and clamp the heat pump at its limit while recording unmet load rather than iterating across a jump.</w:t>
      </w:r>
    </w:p>
    <w:p>
      <w:pPr>
        <w:pStyle w:val="Heading1"/>
        <w:spacing w:before="200" w:after="60"/>
        <w:rPr>
          <w:color w:val="auto"/>
        </w:rPr>
      </w:pPr>
      <w:r>
        <w:rPr>
          <w:color w:val="auto"/>
        </w:rPr>
        <w:t xml:space="preserve">4  Milestones and project check-in</w:t>
      </w:r>
    </w:p>
    <w:p>
      <w:pPr>
        <w:keepNext/>
        <w:spacing w:before="0" w:after="60" w:line="252" w:lineRule="auto"/>
      </w:pPr>
      <w:r>
        <w:t xml:space="preserve">Project review: 11/2 or 11/4 (to be confirmed; I plan for 11/2). Presentation: 12/7. Report: 12/15.</w:t>
      </w:r>
    </w:p>
    <w:tbl>
      <w:tblPr>
        <w:tblStyle w:val="TableGrid"/>
        <w:tblW w:w="9648" w:type="dxa"/>
        <w:tblLayout w:type="fixed"/>
        <w:tblCellMar>
          <w:left w:w="50" w:type="dxa"/>
          <w:right w:w="50" w:type="dxa"/>
        </w:tblCellMar>
        <w:tblLook w:val="04A0" w:firstRow="1" w:lastRow="0" w:firstColumn="1" w:lastColumn="0" w:noHBand="0" w:noVBand="1"/>
      </w:tblPr>
      <w:tblGrid>
        <w:gridCol w:w="3600"/>
        <w:gridCol w:w="605"/>
        <w:gridCol w:w="605"/>
        <w:gridCol w:w="605"/>
        <w:gridCol w:w="605"/>
        <w:gridCol w:w="605"/>
        <w:gridCol w:w="605"/>
        <w:gridCol w:w="605"/>
        <w:gridCol w:w="605"/>
        <w:gridCol w:w="604"/>
        <w:gridCol w:w="604"/>
      </w:tblGrid>
      <w:tr>
        <w:trPr>
          <w:cantSplit/>
          <w:trHeight w:val="250" w:hRule="atLeast"/>
        </w:trPr>
        <w:tc>
          <w:tcPr>
            <w:tcW w:w="3600" w:type="dxa"/>
            <w:vAlign w:val="center"/>
          </w:tcPr>
          <w:p>
            <w:pPr>
              <w:keepNext/>
              <w:spacing w:after="0" w:line="240" w:lineRule="auto"/>
              <w:jc w:val="left"/>
            </w:pPr>
            <w:r>
              <w:rPr>
                <w:b/>
                <w:bCs/>
                <w:sz w:val="16"/>
                <w:szCs w:val="16"/>
              </w:rPr>
              <w:t xml:space="preserve">Phase (week starting →)</w:t>
            </w:r>
          </w:p>
        </w:tc>
        <w:tc>
          <w:tcPr>
            <w:tcW w:w="605" w:type="dxa"/>
            <w:vAlign w:val="center"/>
          </w:tcPr>
          <w:p>
            <w:pPr>
              <w:keepNext/>
              <w:spacing w:after="0" w:line="240" w:lineRule="auto"/>
              <w:jc w:val="center"/>
            </w:pPr>
            <w:r>
              <w:rPr>
                <w:b/>
                <w:bCs/>
                <w:sz w:val="15"/>
                <w:szCs w:val="15"/>
              </w:rPr>
              <w:t xml:space="preserve">10/12</w:t>
            </w:r>
          </w:p>
        </w:tc>
        <w:tc>
          <w:tcPr>
            <w:tcW w:w="605" w:type="dxa"/>
            <w:vAlign w:val="center"/>
          </w:tcPr>
          <w:p>
            <w:pPr>
              <w:keepNext/>
              <w:spacing w:after="0" w:line="240" w:lineRule="auto"/>
              <w:jc w:val="center"/>
            </w:pPr>
            <w:r>
              <w:rPr>
                <w:b/>
                <w:bCs/>
                <w:sz w:val="15"/>
                <w:szCs w:val="15"/>
              </w:rPr>
              <w:t xml:space="preserve">10/19</w:t>
            </w:r>
          </w:p>
        </w:tc>
        <w:tc>
          <w:tcPr>
            <w:tcW w:w="605" w:type="dxa"/>
            <w:vAlign w:val="center"/>
          </w:tcPr>
          <w:p>
            <w:pPr>
              <w:keepNext/>
              <w:spacing w:after="0" w:line="240" w:lineRule="auto"/>
              <w:jc w:val="center"/>
            </w:pPr>
            <w:r>
              <w:rPr>
                <w:b/>
                <w:bCs/>
                <w:sz w:val="15"/>
                <w:szCs w:val="15"/>
              </w:rPr>
              <w:t xml:space="preserve">10/26</w:t>
            </w:r>
          </w:p>
        </w:tc>
        <w:tc>
          <w:tcPr>
            <w:tcW w:w="605" w:type="dxa"/>
            <w:vAlign w:val="center"/>
          </w:tcPr>
          <w:p>
            <w:pPr>
              <w:keepNext/>
              <w:spacing w:after="0" w:line="240" w:lineRule="auto"/>
              <w:jc w:val="center"/>
            </w:pPr>
            <w:r>
              <w:rPr>
                <w:b/>
                <w:bCs/>
                <w:sz w:val="15"/>
                <w:szCs w:val="15"/>
              </w:rPr>
              <w:t xml:space="preserve">11/2</w:t>
            </w:r>
          </w:p>
        </w:tc>
        <w:tc>
          <w:tcPr>
            <w:tcW w:w="605" w:type="dxa"/>
            <w:vAlign w:val="center"/>
          </w:tcPr>
          <w:p>
            <w:pPr>
              <w:keepNext/>
              <w:spacing w:after="0" w:line="240" w:lineRule="auto"/>
              <w:jc w:val="center"/>
            </w:pPr>
            <w:r>
              <w:rPr>
                <w:b/>
                <w:bCs/>
                <w:sz w:val="15"/>
                <w:szCs w:val="15"/>
              </w:rPr>
              <w:t xml:space="preserve">11/9</w:t>
            </w:r>
          </w:p>
        </w:tc>
        <w:tc>
          <w:tcPr>
            <w:tcW w:w="605" w:type="dxa"/>
            <w:vAlign w:val="center"/>
          </w:tcPr>
          <w:p>
            <w:pPr>
              <w:keepNext/>
              <w:spacing w:after="0" w:line="240" w:lineRule="auto"/>
              <w:jc w:val="center"/>
            </w:pPr>
            <w:r>
              <w:rPr>
                <w:b/>
                <w:bCs/>
                <w:sz w:val="15"/>
                <w:szCs w:val="15"/>
              </w:rPr>
              <w:t xml:space="preserve">11/16</w:t>
            </w:r>
          </w:p>
        </w:tc>
        <w:tc>
          <w:tcPr>
            <w:tcW w:w="605" w:type="dxa"/>
            <w:vAlign w:val="center"/>
          </w:tcPr>
          <w:p>
            <w:pPr>
              <w:keepNext/>
              <w:spacing w:after="0" w:line="240" w:lineRule="auto"/>
              <w:jc w:val="center"/>
            </w:pPr>
            <w:r>
              <w:rPr>
                <w:b/>
                <w:bCs/>
                <w:sz w:val="15"/>
                <w:szCs w:val="15"/>
              </w:rPr>
              <w:t xml:space="preserve">11/23</w:t>
            </w:r>
          </w:p>
        </w:tc>
        <w:tc>
          <w:tcPr>
            <w:tcW w:w="605" w:type="dxa"/>
            <w:vAlign w:val="center"/>
          </w:tcPr>
          <w:p>
            <w:pPr>
              <w:keepNext/>
              <w:spacing w:after="0" w:line="240" w:lineRule="auto"/>
              <w:jc w:val="center"/>
            </w:pPr>
            <w:r>
              <w:rPr>
                <w:b/>
                <w:bCs/>
                <w:sz w:val="15"/>
                <w:szCs w:val="15"/>
              </w:rPr>
              <w:t xml:space="preserve">11/30</w:t>
            </w:r>
          </w:p>
        </w:tc>
        <w:tc>
          <w:tcPr>
            <w:tcW w:w="604" w:type="dxa"/>
            <w:vAlign w:val="center"/>
          </w:tcPr>
          <w:p>
            <w:pPr>
              <w:keepNext/>
              <w:spacing w:after="0" w:line="240" w:lineRule="auto"/>
              <w:jc w:val="center"/>
            </w:pPr>
            <w:r>
              <w:rPr>
                <w:b/>
                <w:bCs/>
                <w:sz w:val="15"/>
                <w:szCs w:val="15"/>
              </w:rPr>
              <w:t xml:space="preserve">12/7</w:t>
            </w:r>
          </w:p>
        </w:tc>
        <w:tc>
          <w:tcPr>
            <w:tcW w:w="604" w:type="dxa"/>
            <w:vAlign w:val="center"/>
          </w:tcPr>
          <w:p>
            <w:pPr>
              <w:keepNext/>
              <w:spacing w:after="0" w:line="240" w:lineRule="auto"/>
              <w:jc w:val="center"/>
            </w:pPr>
            <w:r>
              <w:rPr>
                <w:b/>
                <w:bCs/>
                <w:sz w:val="15"/>
                <w:szCs w:val="15"/>
              </w:rPr>
              <w:t xml:space="preserve">12/14</w:t>
            </w:r>
          </w:p>
        </w:tc>
      </w:tr>
      <w:tr>
        <w:trPr>
          <w:cantSplit/>
          <w:trHeight w:val="250" w:hRule="atLeast"/>
        </w:trPr>
        <w:tc>
          <w:tcPr>
            <w:tcW w:w="3600" w:type="dxa"/>
            <w:vAlign w:val="center"/>
          </w:tcPr>
          <w:p>
            <w:pPr>
              <w:keepNext/>
              <w:spacing w:after="0" w:line="240" w:lineRule="auto"/>
              <w:jc w:val="left"/>
            </w:pPr>
            <w:r>
              <w:rPr>
                <w:sz w:val="16"/>
                <w:szCs w:val="16"/>
              </w:rPr>
              <w:t xml:space="preserve">1 Components, load data (10/12–10/25)</w:t>
            </w: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2 Baseline: 1 bore, constant COP (10/19–11/1)</w:t>
            </w: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3 Field model, COP(EWT) loop (11/2–11/15)</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4 Length sweep, COP study (11/9–11/22)</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5 Plots, interpretation (11/23–12/6)</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6 Presentation prep, report (11/30–12/15)</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4" w:type="dxa"/>
            <w:shd w:val="clear" w:color="auto" w:fill="2F5F8F"/>
            <w:vAlign w:val="center"/>
          </w:tcPr>
          <w:p>
            <w:pPr>
              <w:keepNext/>
              <w:spacing w:after="0" w:line="240" w:lineRule="auto"/>
              <w:jc w:val="left"/>
            </w:pPr>
          </w:p>
        </w:tc>
        <w:tc>
          <w:tcPr>
            <w:tcW w:w="604" w:type="dxa"/>
            <w:shd w:val="clear" w:color="auto" w:fill="2F5F8F"/>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Extensions Q3–Q4, if time (11/16–11/29)</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BDD7EE"/>
            <w:vAlign w:val="center"/>
          </w:tcPr>
          <w:p>
            <w:pPr>
              <w:keepNext/>
              <w:spacing w:after="0" w:line="240" w:lineRule="auto"/>
              <w:jc w:val="left"/>
            </w:pPr>
          </w:p>
        </w:tc>
        <w:tc>
          <w:tcPr>
            <w:tcW w:w="605" w:type="dxa"/>
            <w:shd w:val="clear" w:color="auto" w:fill="BDD7EE"/>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Milestones</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F4B183"/>
            <w:vAlign w:val="center"/>
          </w:tcPr>
          <w:p>
            <w:pPr>
              <w:keepNext/>
              <w:spacing w:after="0" w:line="240" w:lineRule="auto"/>
              <w:jc w:val="center"/>
            </w:pPr>
            <w:r>
              <w:rPr>
                <w:b/>
                <w:bCs/>
                <w:sz w:val="14"/>
                <w:szCs w:val="14"/>
              </w:rPr>
              <w:t xml:space="preserve">Review</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shd w:val="clear" w:color="auto" w:fill="F4B183"/>
            <w:vAlign w:val="center"/>
          </w:tcPr>
          <w:p>
            <w:pPr>
              <w:keepNext/>
              <w:spacing w:after="0" w:line="240" w:lineRule="auto"/>
              <w:jc w:val="center"/>
            </w:pPr>
            <w:r>
              <w:rPr>
                <w:b/>
                <w:bCs/>
                <w:sz w:val="14"/>
                <w:szCs w:val="14"/>
              </w:rPr>
              <w:t xml:space="preserve">12/7</w:t>
            </w:r>
          </w:p>
        </w:tc>
        <w:tc>
          <w:tcPr>
            <w:tcW w:w="604" w:type="dxa"/>
            <w:shd w:val="clear" w:color="auto" w:fill="F4B183"/>
            <w:vAlign w:val="center"/>
          </w:tcPr>
          <w:p>
            <w:pPr>
              <w:keepNext/>
              <w:spacing w:after="0" w:line="240" w:lineRule="auto"/>
              <w:jc w:val="center"/>
            </w:pPr>
            <w:r>
              <w:rPr>
                <w:b/>
                <w:bCs/>
                <w:sz w:val="14"/>
                <w:szCs w:val="14"/>
              </w:rPr>
              <w:t xml:space="preserve">12/15</w:t>
            </w:r>
          </w:p>
        </w:tc>
      </w:tr>
    </w:tbl>
    <w:p>
      <w:pPr>
        <w:spacing w:before="100" w:after="90" w:line="252" w:lineRule="auto"/>
      </w:pPr>
      <w:r>
        <w:rPr>
          <w:b/>
          <w:bCs/>
        </w:rPr>
        <w:t xml:space="preserve">At the review I plan to show</w:t>
      </w:r>
      <w:r>
        <w:t xml:space="preserve"> the load input, constant-COP heat pump and ground components implemented and coupled. At minimum, all components working together at a single time step; as a target, a one-year (8,760-step) single-borehole, constant-COP run. Plots: hourly load, EWT and wall temperature for that run. I will also bring a short list of unresolved issues (load file source, heat pump catalog data, EWT limits).</w:t>
      </w:r>
    </w:p>
    <w:p>
      <w:pPr>
        <w:pStyle w:val="Heading1"/>
        <w:spacing w:before="200" w:after="60"/>
        <w:rPr>
          <w:color w:val="auto"/>
        </w:rPr>
      </w:pPr>
      <w:r>
        <w:rPr>
          <w:color w:val="auto"/>
        </w:rPr>
        <w:t xml:space="preserve">5  Risks contingency plans and success criteria</w:t>
      </w:r>
    </w:p>
    <w:p>
      <w:pPr>
        <w:spacing w:before="0" w:after="90" w:line="252" w:lineRule="auto"/>
      </w:pPr>
      <w:r>
        <w:rPr>
          <w:b/>
          <w:bCs/>
        </w:rPr>
        <w:t xml:space="preserve">Runtime.</w:t>
      </w:r>
      <w:r>
        <w:t xml:space="preserve"> I expect aggregated runs to be cheap, but I am unsure how cost scales with more boreholes, per-borehole or flow-network solves, or any framework overhead. The baseline keeps one equivalent borehole and constant flow. If runs become too slow, I will move to 3 h steps (supported by the time-step test), cut the sweep to three lengths, and defer Q4.</w:t>
      </w:r>
    </w:p>
    <w:p>
      <w:pPr>
        <w:spacing w:before="0" w:after="90" w:line="252" w:lineRule="auto"/>
      </w:pPr>
      <w:r>
        <w:rPr>
          <w:b/>
          <w:bCs/>
        </w:rPr>
        <w:t xml:space="preserve">Load data.</w:t>
      </w:r>
      <w:r>
        <w:t xml:space="preserve"> The risk is obtaining hourly thermal (not electric or gas) loads with a moderate heating/cooling balance, since the prototype building may need an EnergyPlus run. Fallback: a synthetic hourly load from a degree-hour model of Madison weather, calibrated to a peak and a heating-to-cooling ratio, which also makes imbalance a controlled parameter. Weather variability (Q3) is deferred; one repeated year is the baseline.</w:t>
      </w:r>
    </w:p>
    <w:p>
      <w:pPr>
        <w:spacing w:before="0" w:after="90" w:line="252" w:lineRule="auto"/>
      </w:pPr>
      <w:r>
        <w:rPr>
          <w:b/>
          <w:bCs/>
        </w:rPr>
        <w:t xml:space="preserve">Minimum successful outcome:</w:t>
      </w:r>
      <w:r>
        <w:t xml:space="preserve"> a credible 20-year EWT trajectory for a single borehole served by a constant-COP heat pump under the hourly load, with borehole length varied to answer Q1.</w:t>
      </w:r>
    </w:p>
    <w:p>
      <w:pPr>
        <w:pStyle w:val="Heading1"/>
        <w:spacing w:before="200" w:after="60"/>
        <w:rPr>
          <w:color w:val="auto"/>
        </w:rPr>
      </w:pPr>
      <w:r>
        <w:rPr>
          <w:color w:val="auto"/>
        </w:rPr>
        <w:t xml:space="preserve">AI use declaration if applicable</w:t>
      </w:r>
    </w:p>
    <w:p>
      <w:pPr>
        <w:spacing w:before="0" w:after="90" w:line="252" w:lineRule="auto"/>
      </w:pPr>
      <w:r>
        <w:t xml:space="preserve">Claude Code (Anthropic) was used while preparing this proposal to ask clarifying questions and critique draft answers; to explain background concepts; to check technical facts against public documentation and run a quick feasibility check on expected runtime; to time ESCLab on an existing course lab model; to draft and organize the proposal text from my answers; and to format it into the course template.</w:t>
      </w:r>
    </w:p>
    <w:p>
      <w:pPr>
        <w:spacing w:before="0" w:after="0" w:line="252" w:lineRule="auto"/>
      </w:pPr>
      <w:r>
        <w:rPr>
          <w:sz w:val="17"/>
          <w:szCs w:val="17"/>
        </w:rPr>
        <w:t xml:space="preserve">[1] Bernier, Chahla &amp; Pinel (2008), Long-term ground temperature changes in geo-exchange systems, ASHRAE Trans.  [2] Fossa &amp; Rolando (2015), Improving the ASHRAE method for vertical geothermal borefield design.  [3] Ahmadfard &amp; Bernier (2019), A review of vertical ground heat exchanger sizing tools including an inter-model comparison, Renew. Sustain. Energy Rev.  [4] Cimmino (2018), pygfunction (eSim); Claesson &amp; Javed (2012), load aggregation, ASHRAE Trans.</w:t>
      </w:r>
    </w:p>
    <w:sectPr w:rsidR="00464A7D" w:rsidRPr="007E0F4A" w:rsidSect="00034616">
      <w:footerReference w:type="default" r:id="rId8"/>
      <w:pgSz w:w="12240" w:h="15840"/>
      <w:pgMar w:top="1181" w:right="1296" w:bottom="1123"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73CC" w14:textId="77777777" w:rsidR="009E4C62" w:rsidRDefault="009E4C62">
      <w:pPr>
        <w:spacing w:after="0" w:line="240" w:lineRule="auto"/>
      </w:pPr>
      <w:r>
        <w:separator/>
      </w:r>
    </w:p>
  </w:endnote>
  <w:endnote w:type="continuationSeparator" w:id="0">
    <w:p w14:paraId="0A2EECBC" w14:textId="77777777" w:rsidR="009E4C62" w:rsidRDefault="009E4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A2CD" w14:textId="0A693010" w:rsidR="00464A7D" w:rsidRPr="001A3402" w:rsidRDefault="00000000">
    <w:pPr>
      <w:pStyle w:val="Footer"/>
      <w:jc w:val="right"/>
    </w:pPr>
    <w:proofErr w:type="gramStart"/>
    <w:r w:rsidRPr="001A3402">
      <w:t>Wagner  |</w:t>
    </w:r>
    <w:proofErr w:type="gramEnd"/>
    <w:r w:rsidRPr="001A3402">
      <w:t xml:space="preserve">  UW–Madison </w:t>
    </w:r>
    <w:r w:rsidR="001A3402">
      <w:tab/>
    </w:r>
    <w:proofErr w:type="gramStart"/>
    <w:r w:rsidR="001A3402">
      <w:tab/>
    </w:r>
    <w:r w:rsidRPr="001A3402">
      <w:t xml:space="preserve">  M</w:t>
    </w:r>
    <w:proofErr w:type="gramEnd"/>
    <w:r w:rsidRPr="001A3402">
      <w:t xml:space="preserve"> E </w:t>
    </w:r>
    <w:proofErr w:type="gramStart"/>
    <w:r w:rsidRPr="001A3402">
      <w:t>964  |</w:t>
    </w:r>
    <w:proofErr w:type="gramEnd"/>
    <w:r w:rsidRPr="001A3402">
      <w:t xml:space="preserve">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790C" w14:textId="77777777" w:rsidR="009E4C62" w:rsidRDefault="009E4C62">
      <w:pPr>
        <w:spacing w:after="0" w:line="240" w:lineRule="auto"/>
      </w:pPr>
      <w:r>
        <w:separator/>
      </w:r>
    </w:p>
  </w:footnote>
  <w:footnote w:type="continuationSeparator" w:id="0">
    <w:p w14:paraId="20591D33" w14:textId="77777777" w:rsidR="009E4C62" w:rsidRDefault="009E4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06993">
    <w:abstractNumId w:val="8"/>
  </w:num>
  <w:num w:numId="2" w16cid:durableId="1533686608">
    <w:abstractNumId w:val="6"/>
  </w:num>
  <w:num w:numId="3" w16cid:durableId="239751313">
    <w:abstractNumId w:val="5"/>
  </w:num>
  <w:num w:numId="4" w16cid:durableId="1108353720">
    <w:abstractNumId w:val="4"/>
  </w:num>
  <w:num w:numId="5" w16cid:durableId="1155953876">
    <w:abstractNumId w:val="7"/>
  </w:num>
  <w:num w:numId="6" w16cid:durableId="692608524">
    <w:abstractNumId w:val="3"/>
  </w:num>
  <w:num w:numId="7" w16cid:durableId="805045711">
    <w:abstractNumId w:val="2"/>
  </w:num>
  <w:num w:numId="8" w16cid:durableId="494690286">
    <w:abstractNumId w:val="1"/>
  </w:num>
  <w:num w:numId="9" w16cid:durableId="87989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402"/>
    <w:rsid w:val="001F3B91"/>
    <w:rsid w:val="0029639D"/>
    <w:rsid w:val="00326F90"/>
    <w:rsid w:val="00464A7D"/>
    <w:rsid w:val="007E0F4A"/>
    <w:rsid w:val="0098327C"/>
    <w:rsid w:val="009E4C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09CC0"/>
  <w14:defaultImageDpi w14:val="300"/>
  <w15:docId w15:val="{AC41291C-3C52-44D8-A8F4-CC42FD38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basedOn w:val="Normal"/>
    <w:pPr>
      <w:keepLines/>
    </w:pPr>
    <w:rPr>
      <w:i/>
      <w:color w:val="595959"/>
    </w:rPr>
  </w:style>
  <w:style w:type="paragraph" w:customStyle="1" w:styleId="CourseLabel">
    <w:name w:val="Course Label"/>
    <w:basedOn w:val="Normal"/>
    <w:pPr>
      <w:spacing w:after="100"/>
    </w:pPr>
    <w:rPr>
      <w:rFonts w:ascii="Aptos" w:hAnsi="Apt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Wagner</cp:lastModifiedBy>
  <cp:revision>4</cp:revision>
  <dcterms:created xsi:type="dcterms:W3CDTF">2013-12-23T23:15:00Z</dcterms:created>
  <dcterms:modified xsi:type="dcterms:W3CDTF">2026-09-29T02:44:00Z</dcterms:modified>
  <cp:category/>
</cp:coreProperties>
</file>